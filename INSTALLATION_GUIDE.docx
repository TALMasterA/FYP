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Installation Guide — FYP Translation &amp; Learning App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color w:val="0563C1"/>
        </w:rPr>
        <w:t>Overview</w:t>
      </w:r>
    </w:p>
    <w:p>
      <w:pPr>
        <w:pStyle w:val="ListNumber"/>
      </w:pPr>
      <w:r>
        <w:rPr>
          <w:color w:val="0563C1"/>
        </w:rPr>
        <w:t>Prerequisites</w:t>
      </w:r>
    </w:p>
    <w:p>
      <w:pPr>
        <w:pStyle w:val="ListNumber"/>
      </w:pPr>
      <w:r>
        <w:rPr>
          <w:color w:val="0563C1"/>
        </w:rPr>
        <w:t>Repository Setup</w:t>
      </w:r>
    </w:p>
    <w:p>
      <w:pPr>
        <w:pStyle w:val="ListNumber"/>
      </w:pPr>
      <w:r>
        <w:rPr>
          <w:color w:val="0563C1"/>
        </w:rPr>
        <w:t>Android App Setup</w:t>
      </w:r>
    </w:p>
    <w:p>
      <w:pPr>
        <w:pStyle w:val="ListNumber"/>
      </w:pPr>
      <w:r>
        <w:rPr>
          <w:color w:val="0563C1"/>
        </w:rPr>
        <w:t>Firebase Project Setup</w:t>
      </w:r>
    </w:p>
    <w:p>
      <w:pPr>
        <w:pStyle w:val="ListNumber"/>
      </w:pPr>
      <w:r>
        <w:rPr>
          <w:color w:val="0563C1"/>
        </w:rPr>
        <w:t>Backend (Cloud Functions) Setup</w:t>
      </w:r>
    </w:p>
    <w:p>
      <w:pPr>
        <w:pStyle w:val="ListNumber"/>
      </w:pPr>
      <w:r>
        <w:rPr>
          <w:color w:val="0563C1"/>
        </w:rPr>
        <w:t>Azure API Setup</w:t>
      </w:r>
    </w:p>
    <w:p>
      <w:pPr>
        <w:pStyle w:val="ListNumber"/>
      </w:pPr>
      <w:r>
        <w:rPr>
          <w:color w:val="0563C1"/>
        </w:rPr>
        <w:t>Running the App</w:t>
      </w:r>
    </w:p>
    <w:p>
      <w:pPr>
        <w:pStyle w:val="ListNumber"/>
      </w:pPr>
      <w:r>
        <w:rPr>
          <w:color w:val="0563C1"/>
        </w:rPr>
        <w:t>Running Tests</w:t>
      </w:r>
    </w:p>
    <w:p>
      <w:pPr>
        <w:pStyle w:val="ListNumber"/>
      </w:pPr>
      <w:r>
        <w:rPr>
          <w:color w:val="0563C1"/>
        </w:rPr>
        <w:t>Database Information</w:t>
      </w:r>
    </w:p>
    <w:p>
      <w:pPr>
        <w:pStyle w:val="ListNumber"/>
      </w:pPr>
      <w:r>
        <w:rPr>
          <w:color w:val="0563C1"/>
        </w:rPr>
        <w:t>Troubleshooting</w:t>
      </w:r>
    </w:p>
    <w:p>
      <w:pPr>
        <w:pStyle w:val="Heading2"/>
      </w:pPr>
      <w:r>
        <w:t>1. Overview</w:t>
      </w:r>
    </w:p>
    <w:p>
      <w:r>
        <w:t>This project is an Android-based translation and language learning application with:</w:t>
      </w:r>
    </w:p>
    <w:p>
      <w:pPr>
        <w:pStyle w:val="ListBullet"/>
      </w:pPr>
      <w:r>
        <w:rPr>
          <w:b/>
        </w:rPr>
        <w:t>Frontend:</w:t>
      </w:r>
      <w:r>
        <w:t xml:space="preserve"> Android (Kotlin, Jetpack Compose)</w:t>
      </w:r>
    </w:p>
    <w:p>
      <w:pPr>
        <w:pStyle w:val="ListBullet"/>
      </w:pPr>
      <w:r>
        <w:rPr>
          <w:b/>
        </w:rPr>
        <w:t>Backend:</w:t>
      </w:r>
      <w:r>
        <w:t xml:space="preserve"> Firebase Cloud Functions (TypeScript / Node.js)</w:t>
      </w:r>
    </w:p>
    <w:p>
      <w:pPr>
        <w:pStyle w:val="ListBullet"/>
      </w:pPr>
      <w:r>
        <w:rPr>
          <w:b/>
        </w:rPr>
        <w:t>Database:</w:t>
      </w:r>
      <w:r>
        <w:t xml:space="preserve"> Firebase Firestore (cloud-hosted NoSQL)</w:t>
      </w:r>
    </w:p>
    <w:p>
      <w:pPr>
        <w:pStyle w:val="ListBullet"/>
      </w:pPr>
      <w:r>
        <w:rPr>
          <w:b/>
        </w:rPr>
        <w:t>External APIs:</w:t>
      </w:r>
      <w:r>
        <w:t xml:space="preserve"> Azure Speech, Azure Translator, Azure OpenAI</w:t>
      </w:r>
    </w:p>
    <w:p>
      <w:r>
        <w:t>Architecture: MVVM + Clean Architecture with Hilt dependency injection.</w:t>
      </w:r>
    </w:p>
    <w:p>
      <w:pPr>
        <w:pStyle w:val="Heading2"/>
      </w:pPr>
      <w:r>
        <w:t>2. Prerequisites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Minimum 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Android Studio</w:t>
            </w:r>
          </w:p>
        </w:tc>
        <w:tc>
          <w:tcPr>
            <w:tcW w:type="dxa" w:w="2880"/>
          </w:tcPr>
          <w:p>
            <w:r>
              <w:t>Latest stable (Ladybug or newer)</w:t>
            </w:r>
          </w:p>
        </w:tc>
        <w:tc>
          <w:tcPr>
            <w:tcW w:type="dxa" w:w="2880"/>
          </w:tcPr>
          <w:p>
            <w:r>
              <w:t>Android IDE</w:t>
            </w:r>
          </w:p>
        </w:tc>
      </w:tr>
      <w:tr>
        <w:tc>
          <w:tcPr>
            <w:tcW w:type="dxa" w:w="2880"/>
          </w:tcPr>
          <w:p>
            <w:r>
              <w:t>JDK</w:t>
            </w:r>
          </w:p>
        </w:tc>
        <w:tc>
          <w:tcPr>
            <w:tcW w:type="dxa" w:w="2880"/>
          </w:tcPr>
          <w:p>
            <w:r>
              <w:t>11+</w:t>
            </w:r>
          </w:p>
        </w:tc>
        <w:tc>
          <w:tcPr>
            <w:tcW w:type="dxa" w:w="2880"/>
          </w:tcPr>
          <w:p>
            <w:r>
              <w:t>Kotlin / Gradle compilation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24.x</w:t>
            </w:r>
          </w:p>
        </w:tc>
        <w:tc>
          <w:tcPr>
            <w:tcW w:type="dxa" w:w="2880"/>
          </w:tcPr>
          <w:p>
            <w:r>
              <w:t>Cloud Functions runtime</w:t>
            </w:r>
          </w:p>
        </w:tc>
      </w:tr>
      <w:tr>
        <w:tc>
          <w:tcPr>
            <w:tcW w:type="dxa" w:w="2880"/>
          </w:tcPr>
          <w:p>
            <w:r>
              <w:t>npm</w:t>
            </w:r>
          </w:p>
        </w:tc>
        <w:tc>
          <w:tcPr>
            <w:tcW w:type="dxa" w:w="2880"/>
          </w:tcPr>
          <w:p>
            <w:r>
              <w:t>10+</w:t>
            </w:r>
          </w:p>
        </w:tc>
        <w:tc>
          <w:tcPr>
            <w:tcW w:type="dxa" w:w="2880"/>
          </w:tcPr>
          <w:p>
            <w:r>
              <w:t>Backend dependency management</w:t>
            </w:r>
          </w:p>
        </w:tc>
      </w:tr>
      <w:tr>
        <w:tc>
          <w:tcPr>
            <w:tcW w:type="dxa" w:w="2880"/>
          </w:tcPr>
          <w:p>
            <w:r>
              <w:t>Firebase CLI</w:t>
            </w:r>
          </w:p>
        </w:tc>
        <w:tc>
          <w:tcPr>
            <w:tcW w:type="dxa" w:w="2880"/>
          </w:tcPr>
          <w:p>
            <w:r>
              <w:t>Latest (`npm install -g firebase-tools`)</w:t>
            </w:r>
          </w:p>
        </w:tc>
        <w:tc>
          <w:tcPr>
            <w:tcW w:type="dxa" w:w="2880"/>
          </w:tcPr>
          <w:p>
            <w:r>
              <w:t>Deploy &amp; manage Firebase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2.30+</w:t>
            </w:r>
          </w:p>
        </w:tc>
        <w:tc>
          <w:tcPr>
            <w:tcW w:type="dxa" w:w="2880"/>
          </w:tcPr>
          <w:p>
            <w:r>
              <w:t>Source control</w:t>
            </w:r>
          </w:p>
        </w:tc>
      </w:tr>
    </w:tbl>
    <w:p>
      <w:r>
        <w:rPr>
          <w:b/>
        </w:rPr>
        <w:t>Accounts required:</w:t>
      </w:r>
    </w:p>
    <w:p>
      <w:pPr>
        <w:pStyle w:val="ListBullet"/>
      </w:pPr>
      <w:r>
        <w:t>Google account (for Firebase Console)</w:t>
      </w:r>
    </w:p>
    <w:p>
      <w:pPr>
        <w:pStyle w:val="ListBullet"/>
      </w:pPr>
      <w:r>
        <w:t>Microsoft Azure account (for Speech, Translator, and OpenAI APIs)</w:t>
      </w:r>
    </w:p>
    <w:p>
      <w:pPr>
        <w:pStyle w:val="Heading2"/>
      </w:pPr>
      <w:r>
        <w:t>3. Repository Setup</w:t>
      </w:r>
    </w:p>
    <w:p>
      <w:pPr>
        <w:ind w:left="432"/>
      </w:pPr>
      <w:r>
        <w:rPr>
          <w:rFonts w:ascii="Consolas" w:hAnsi="Consolas"/>
          <w:sz w:val="18"/>
        </w:rPr>
        <w:t># Clone the repository</w:t>
        <w:br/>
        <w:t>git clone https://github.com/TALMasterA/FYP.git</w:t>
        <w:br/>
        <w:t>cd FYP</w:t>
      </w:r>
    </w:p>
    <w:p>
      <w:r>
        <w:t>The repository contains:</w:t>
      </w:r>
    </w:p>
    <w:p>
      <w:pPr>
        <w:pStyle w:val="ListBullet"/>
      </w:pPr>
      <w:r>
        <w:rPr>
          <w:rFonts w:ascii="Consolas" w:hAnsi="Consolas"/>
          <w:color w:val="404040"/>
          <w:sz w:val="18"/>
        </w:rPr>
        <w:t>app/</w:t>
      </w:r>
      <w:r>
        <w:t xml:space="preserve"> — Android application source code</w:t>
      </w:r>
    </w:p>
    <w:p>
      <w:pPr>
        <w:pStyle w:val="ListBullet"/>
      </w:pPr>
      <w:r>
        <w:rPr>
          <w:rFonts w:ascii="Consolas" w:hAnsi="Consolas"/>
          <w:color w:val="404040"/>
          <w:sz w:val="18"/>
        </w:rPr>
        <w:t>fyp-backend/</w:t>
      </w:r>
      <w:r>
        <w:t xml:space="preserve"> — Firebase configuration and Cloud Functions</w:t>
      </w:r>
    </w:p>
    <w:p>
      <w:pPr>
        <w:pStyle w:val="ListBullet"/>
      </w:pPr>
      <w:r>
        <w:rPr>
          <w:rFonts w:ascii="Consolas" w:hAnsi="Consolas"/>
          <w:color w:val="404040"/>
          <w:sz w:val="18"/>
        </w:rPr>
        <w:t>docs/</w:t>
      </w:r>
      <w:r>
        <w:t xml:space="preserve"> — Project documentation</w:t>
      </w:r>
    </w:p>
    <w:p>
      <w:pPr>
        <w:pStyle w:val="ListBullet"/>
      </w:pPr>
      <w:r>
        <w:rPr>
          <w:rFonts w:ascii="Consolas" w:hAnsi="Consolas"/>
          <w:color w:val="404040"/>
          <w:sz w:val="18"/>
        </w:rPr>
        <w:t>report-audit/</w:t>
      </w:r>
      <w:r>
        <w:t xml:space="preserve"> — Report generation tools and diagrams</w:t>
      </w:r>
    </w:p>
    <w:p>
      <w:pPr>
        <w:pStyle w:val="Heading2"/>
      </w:pPr>
      <w:r>
        <w:t>4. Android App Setup</w:t>
      </w:r>
    </w:p>
    <w:p>
      <w:pPr>
        <w:pStyle w:val="ListNumber"/>
      </w:pPr>
      <w:r>
        <w:rPr>
          <w:b/>
        </w:rPr>
        <w:t>Open the project</w:t>
      </w:r>
      <w:r>
        <w:t xml:space="preserve"> in Android Studio:</w:t>
      </w:r>
    </w:p>
    <w:p>
      <w:pPr>
        <w:pStyle w:val="ListBullet"/>
      </w:pPr>
      <w:r>
        <w:t xml:space="preserve">File → Open → select the </w:t>
      </w:r>
      <w:r>
        <w:rPr>
          <w:rFonts w:ascii="Consolas" w:hAnsi="Consolas"/>
          <w:color w:val="404040"/>
          <w:sz w:val="18"/>
        </w:rPr>
        <w:t>FYP</w:t>
      </w:r>
      <w:r>
        <w:t xml:space="preserve"> root folder.</w:t>
      </w:r>
    </w:p>
    <w:p>
      <w:pPr>
        <w:pStyle w:val="ListNumber"/>
      </w:pPr>
      <w:r>
        <w:rPr>
          <w:b/>
        </w:rPr>
        <w:t>Wait for Gradle sync</w:t>
      </w:r>
      <w:r>
        <w:t xml:space="preserve"> to complete. Android Studio will download all dependencies automatically.</w:t>
      </w:r>
    </w:p>
    <w:p>
      <w:pPr>
        <w:pStyle w:val="ListNumber"/>
      </w:pPr>
      <w:r>
        <w:rPr>
          <w:b/>
        </w:rPr>
        <w:t>Build the project:</w:t>
      </w:r>
    </w:p>
    <w:p>
      <w:pPr>
        <w:ind w:left="432"/>
      </w:pPr>
      <w:r>
        <w:rPr>
          <w:rFonts w:ascii="Consolas" w:hAnsi="Consolas"/>
          <w:sz w:val="18"/>
        </w:rPr>
        <w:t xml:space="preserve">   ./gradlew assembleDebug</w:t>
      </w:r>
    </w:p>
    <w:p>
      <w:pPr>
        <w:pStyle w:val="Heading2"/>
      </w:pPr>
      <w:r>
        <w:t>5. Firebase Project Setup</w:t>
      </w:r>
    </w:p>
    <w:p>
      <w:pPr>
        <w:pStyle w:val="ListNumber"/>
      </w:pPr>
      <w:r>
        <w:rPr>
          <w:b/>
        </w:rPr>
        <w:t>Create a Firebase project</w:t>
      </w:r>
      <w:r>
        <w:t xml:space="preserve"> at </w:t>
      </w:r>
      <w:r>
        <w:rPr>
          <w:color w:val="0563C1"/>
        </w:rPr>
        <w:t>Firebase Console</w:t>
      </w:r>
      <w:r>
        <w:t>.</w:t>
      </w:r>
    </w:p>
    <w:p>
      <w:pPr>
        <w:pStyle w:val="ListNumber"/>
      </w:pPr>
      <w:r>
        <w:rPr>
          <w:b/>
        </w:rPr>
        <w:t>Register an Android app:</w:t>
      </w:r>
    </w:p>
    <w:p>
      <w:pPr>
        <w:pStyle w:val="ListBullet"/>
      </w:pPr>
      <w:r>
        <w:t xml:space="preserve">Package name: </w:t>
      </w:r>
      <w:r>
        <w:rPr>
          <w:rFonts w:ascii="Consolas" w:hAnsi="Consolas"/>
          <w:color w:val="404040"/>
          <w:sz w:val="18"/>
        </w:rPr>
        <w:t>com.example.fyp</w:t>
      </w:r>
    </w:p>
    <w:p>
      <w:pPr>
        <w:pStyle w:val="ListNumber"/>
      </w:pPr>
      <w:r>
        <w:rPr>
          <w:b/>
        </w:rPr>
        <w:t>Enable Firebase services:</w:t>
      </w:r>
    </w:p>
    <w:p>
      <w:pPr>
        <w:pStyle w:val="ListBullet"/>
      </w:pPr>
      <w:r>
        <w:rPr>
          <w:b/>
        </w:rPr>
        <w:t>Authentication:</w:t>
      </w:r>
      <w:r>
        <w:t xml:space="preserve"> Enable Email/Password sign-in provider.</w:t>
      </w:r>
    </w:p>
    <w:p>
      <w:pPr>
        <w:pStyle w:val="ListBullet"/>
      </w:pPr>
      <w:r>
        <w:rPr>
          <w:b/>
        </w:rPr>
        <w:t>Firestore Database:</w:t>
      </w:r>
      <w:r>
        <w:t xml:space="preserve"> Create in production mode. The security rules are in </w:t>
      </w:r>
      <w:r>
        <w:rPr>
          <w:rFonts w:ascii="Consolas" w:hAnsi="Consolas"/>
          <w:color w:val="404040"/>
          <w:sz w:val="18"/>
        </w:rPr>
        <w:t>fyp-backend/firestore.rules</w:t>
      </w:r>
      <w:r>
        <w:t>.</w:t>
      </w:r>
    </w:p>
    <w:p>
      <w:pPr>
        <w:pStyle w:val="ListBullet"/>
      </w:pPr>
      <w:r>
        <w:rPr>
          <w:b/>
        </w:rPr>
        <w:t>Cloud Functions:</w:t>
      </w:r>
      <w:r>
        <w:t xml:space="preserve"> Requires Blaze (pay-as-you-go) plan.</w:t>
      </w:r>
    </w:p>
    <w:p>
      <w:pPr>
        <w:pStyle w:val="ListBullet"/>
      </w:pPr>
      <w:r>
        <w:rPr>
          <w:b/>
        </w:rPr>
        <w:t>Crashlytics:</w:t>
      </w:r>
      <w:r>
        <w:t xml:space="preserve"> Enable in Firebase Console.</w:t>
      </w:r>
    </w:p>
    <w:p>
      <w:pPr>
        <w:pStyle w:val="ListBullet"/>
      </w:pPr>
      <w:r>
        <w:rPr>
          <w:b/>
        </w:rPr>
        <w:t>Cloud Messaging (FCM):</w:t>
      </w:r>
      <w:r>
        <w:t xml:space="preserve"> Enable for push notifications.</w:t>
      </w:r>
    </w:p>
    <w:p>
      <w:pPr>
        <w:pStyle w:val="ListBullet"/>
      </w:pPr>
      <w:r>
        <w:rPr>
          <w:b/>
        </w:rPr>
        <w:t>App Distribution</w:t>
      </w:r>
      <w:r>
        <w:t xml:space="preserve"> (optional): For distributing test builds.</w:t>
      </w:r>
    </w:p>
    <w:p>
      <w:pPr>
        <w:pStyle w:val="ListNumber"/>
      </w:pPr>
      <w:r>
        <w:rPr>
          <w:b/>
        </w:rPr>
        <w:t>Deploy Firestore rules and indexes:</w:t>
      </w:r>
    </w:p>
    <w:p>
      <w:pPr>
        <w:ind w:left="432"/>
      </w:pPr>
      <w:r>
        <w:rPr>
          <w:rFonts w:ascii="Consolas" w:hAnsi="Consolas"/>
          <w:sz w:val="18"/>
        </w:rPr>
        <w:t xml:space="preserve">   cd fyp-backend</w:t>
        <w:br/>
        <w:t xml:space="preserve">   firebase login</w:t>
        <w:br/>
        <w:t xml:space="preserve">   firebase use &lt;your-project-id&gt;</w:t>
        <w:br/>
        <w:t xml:space="preserve">   firebase deploy --only firestore:rules</w:t>
        <w:br/>
        <w:t xml:space="preserve">   firebase deploy --only firestore:indexes</w:t>
      </w:r>
    </w:p>
    <w:p>
      <w:pPr>
        <w:pStyle w:val="ListNumber"/>
      </w:pPr>
      <w:r>
        <w:rPr>
          <w:b/>
        </w:rPr>
        <w:t>Firestore security rules</w:t>
      </w:r>
      <w:r>
        <w:t xml:space="preserve"> are defined in </w:t>
      </w:r>
      <w:r>
        <w:rPr>
          <w:rFonts w:ascii="Consolas" w:hAnsi="Consolas"/>
          <w:color w:val="404040"/>
          <w:sz w:val="18"/>
        </w:rPr>
        <w:t>fyp-backend/firestore.rules</w:t>
      </w:r>
      <w:r>
        <w:t xml:space="preserve"> — they enforce owner-only access, type validation, and block-system enforcement.</w:t>
      </w:r>
    </w:p>
    <w:p>
      <w:pPr>
        <w:pStyle w:val="ListNumber"/>
      </w:pPr>
      <w:r>
        <w:rPr>
          <w:b/>
        </w:rPr>
        <w:t>Firestore indexes</w:t>
      </w:r>
      <w:r>
        <w:t xml:space="preserve"> are defined in </w:t>
      </w:r>
      <w:r>
        <w:rPr>
          <w:rFonts w:ascii="Consolas" w:hAnsi="Consolas"/>
          <w:color w:val="404040"/>
          <w:sz w:val="18"/>
        </w:rPr>
        <w:t>fyp-backend/firestore.indexes.json</w:t>
      </w:r>
      <w:r>
        <w:t xml:space="preserve"> — required for compound queries on quiz attempts, user search, and friend requests.</w:t>
      </w:r>
    </w:p>
    <w:p>
      <w:pPr>
        <w:pStyle w:val="Heading2"/>
      </w:pPr>
      <w:r>
        <w:t>6. Backend (Cloud Functions) Setup</w:t>
      </w:r>
    </w:p>
    <w:p>
      <w:pPr>
        <w:pStyle w:val="ListNumber"/>
      </w:pPr>
      <w:r>
        <w:rPr>
          <w:b/>
        </w:rPr>
        <w:t>Install dependencies:</w:t>
      </w:r>
    </w:p>
    <w:p>
      <w:pPr>
        <w:ind w:left="432"/>
      </w:pPr>
      <w:r>
        <w:rPr>
          <w:rFonts w:ascii="Consolas" w:hAnsi="Consolas"/>
          <w:sz w:val="18"/>
        </w:rPr>
        <w:t xml:space="preserve">   cd fyp-backend/functions</w:t>
        <w:br/>
        <w:t xml:space="preserve">   npm install</w:t>
      </w:r>
    </w:p>
    <w:p>
      <w:pPr>
        <w:pStyle w:val="ListNumber"/>
      </w:pPr>
      <w:r>
        <w:rPr>
          <w:b/>
        </w:rPr>
        <w:t>Set Firebase secrets</w:t>
      </w:r>
      <w:r>
        <w:t xml:space="preserve"> (API keys for Azure services):</w:t>
      </w:r>
    </w:p>
    <w:p>
      <w:pPr>
        <w:ind w:left="432"/>
      </w:pPr>
      <w:r>
        <w:rPr>
          <w:rFonts w:ascii="Consolas" w:hAnsi="Consolas"/>
          <w:sz w:val="18"/>
        </w:rPr>
        <w:t xml:space="preserve">   firebase functions:secrets:set AZURE_SPEECH_KEY</w:t>
        <w:br/>
        <w:t xml:space="preserve">   firebase functions:secrets:set AZURE_SPEECH_REGION</w:t>
        <w:br/>
        <w:t xml:space="preserve">   firebase functions:secrets:set AZURE_TRANSLATOR_KEY</w:t>
        <w:br/>
        <w:t xml:space="preserve">   firebase functions:secrets:set AZURE_TRANSLATOR_REGION</w:t>
        <w:br/>
        <w:t xml:space="preserve">   firebase functions:secrets:set GENAI_BASE_URL</w:t>
        <w:br/>
        <w:t xml:space="preserve">   firebase functions:secrets:set GENAI_API_VERSION</w:t>
        <w:br/>
        <w:t xml:space="preserve">   firebase functions:secrets:set GENAI_API_KEY</w:t>
      </w:r>
    </w:p>
    <w:p>
      <w:r>
        <w:t>Each command will prompt you to enter the corresponding value.</w:t>
      </w:r>
    </w:p>
    <w:p>
      <w:pPr>
        <w:pStyle w:val="ListNumber"/>
      </w:pPr>
      <w:r>
        <w:rPr>
          <w:b/>
        </w:rPr>
        <w:t>Build and deploy:</w:t>
      </w:r>
    </w:p>
    <w:p>
      <w:pPr>
        <w:ind w:left="432"/>
      </w:pPr>
      <w:r>
        <w:rPr>
          <w:rFonts w:ascii="Consolas" w:hAnsi="Consolas"/>
          <w:sz w:val="18"/>
        </w:rPr>
        <w:t xml:space="preserve">   npm run build</w:t>
        <w:br/>
        <w:t xml:space="preserve">   cd ..</w:t>
        <w:br/>
        <w:t xml:space="preserve">   firebase deploy --only functions</w:t>
      </w:r>
    </w:p>
    <w:p>
      <w:pPr>
        <w:pStyle w:val="ListNumber"/>
      </w:pPr>
      <w:r>
        <w:rPr>
          <w:b/>
        </w:rPr>
        <w:t>Verify deployment</w:t>
      </w:r>
      <w:r>
        <w:t xml:space="preserve"> in Firebase Console → Functions tab. Key functions include:</w:t>
      </w:r>
    </w:p>
    <w:p>
      <w:pPr>
        <w:pStyle w:val="ListBullet"/>
      </w:pPr>
      <w:r>
        <w:rPr>
          <w:rFonts w:ascii="Consolas" w:hAnsi="Consolas"/>
          <w:color w:val="404040"/>
          <w:sz w:val="18"/>
        </w:rPr>
        <w:t>translateText</w:t>
      </w:r>
      <w:r>
        <w:t xml:space="preserve"> — Text translation via Azure</w:t>
      </w:r>
    </w:p>
    <w:p>
      <w:pPr>
        <w:pStyle w:val="ListBullet"/>
      </w:pPr>
      <w:r>
        <w:rPr>
          <w:rFonts w:ascii="Consolas" w:hAnsi="Consolas"/>
          <w:color w:val="404040"/>
          <w:sz w:val="18"/>
        </w:rPr>
        <w:t>getSpeechToken</w:t>
      </w:r>
      <w:r>
        <w:t xml:space="preserve"> — Azure Speech token provider</w:t>
      </w:r>
    </w:p>
    <w:p>
      <w:pPr>
        <w:pStyle w:val="ListBullet"/>
      </w:pPr>
      <w:r>
        <w:rPr>
          <w:rFonts w:ascii="Consolas" w:hAnsi="Consolas"/>
          <w:color w:val="404040"/>
          <w:sz w:val="18"/>
        </w:rPr>
        <w:t>generateLearningContent</w:t>
      </w:r>
      <w:r>
        <w:t xml:space="preserve"> — AI-powered learning sheet generation</w:t>
      </w:r>
    </w:p>
    <w:p>
      <w:pPr>
        <w:pStyle w:val="ListBullet"/>
      </w:pPr>
      <w:r>
        <w:rPr>
          <w:rFonts w:ascii="Consolas" w:hAnsi="Consolas"/>
          <w:color w:val="404040"/>
          <w:sz w:val="18"/>
        </w:rPr>
        <w:t>generateQuiz</w:t>
      </w:r>
      <w:r>
        <w:t xml:space="preserve"> — Quiz generation from learning sheets</w:t>
      </w:r>
    </w:p>
    <w:p>
      <w:pPr>
        <w:pStyle w:val="ListBullet"/>
      </w:pPr>
      <w:r>
        <w:rPr>
          <w:rFonts w:ascii="Consolas" w:hAnsi="Consolas"/>
          <w:color w:val="404040"/>
          <w:sz w:val="18"/>
        </w:rPr>
        <w:t>generateWordBank</w:t>
      </w:r>
      <w:r>
        <w:t xml:space="preserve"> — Word bank generation</w:t>
      </w:r>
    </w:p>
    <w:p>
      <w:pPr>
        <w:pStyle w:val="ListBullet"/>
      </w:pPr>
      <w:r>
        <w:rPr>
          <w:rFonts w:ascii="Consolas" w:hAnsi="Consolas"/>
          <w:color w:val="404040"/>
          <w:sz w:val="18"/>
        </w:rPr>
        <w:t>awardCoins</w:t>
      </w:r>
      <w:r>
        <w:t xml:space="preserve"> — Coin system with anti-cheat</w:t>
      </w:r>
    </w:p>
    <w:p>
      <w:pPr>
        <w:pStyle w:val="ListBullet"/>
      </w:pPr>
      <w:r>
        <w:rPr>
          <w:rFonts w:ascii="Consolas" w:hAnsi="Consolas"/>
          <w:color w:val="404040"/>
          <w:sz w:val="18"/>
        </w:rPr>
        <w:t>sendFriendRequest</w:t>
      </w:r>
      <w:r>
        <w:t xml:space="preserve">, </w:t>
      </w:r>
      <w:r>
        <w:rPr>
          <w:rFonts w:ascii="Consolas" w:hAnsi="Consolas"/>
          <w:color w:val="404040"/>
          <w:sz w:val="18"/>
        </w:rPr>
        <w:t>acceptFriendRequest</w:t>
      </w:r>
      <w:r>
        <w:t xml:space="preserve"> — Friend system</w:t>
      </w:r>
    </w:p>
    <w:p>
      <w:pPr>
        <w:pStyle w:val="ListBullet"/>
      </w:pPr>
      <w:r>
        <w:rPr>
          <w:rFonts w:ascii="Consolas" w:hAnsi="Consolas"/>
          <w:color w:val="404040"/>
          <w:sz w:val="18"/>
        </w:rPr>
        <w:t>sendChatMessage</w:t>
      </w:r>
      <w:r>
        <w:t xml:space="preserve"> — Real-time chat with auto-translation</w:t>
      </w:r>
    </w:p>
    <w:p>
      <w:pPr>
        <w:pStyle w:val="Heading2"/>
      </w:pPr>
      <w:r>
        <w:t>7. Azure API Setup</w:t>
      </w:r>
    </w:p>
    <w:p>
      <w:pPr>
        <w:pStyle w:val="Heading3"/>
      </w:pPr>
      <w:r>
        <w:t>7.1 Azure Speech Service</w:t>
      </w:r>
    </w:p>
    <w:p>
      <w:pPr>
        <w:pStyle w:val="ListNumber"/>
      </w:pPr>
      <w:r>
        <w:t xml:space="preserve">Create a </w:t>
      </w:r>
      <w:r>
        <w:rPr>
          <w:b/>
        </w:rPr>
        <w:t>Speech Services</w:t>
      </w:r>
      <w:r>
        <w:t xml:space="preserve"> resource in </w:t>
      </w:r>
      <w:r>
        <w:rPr>
          <w:color w:val="0563C1"/>
        </w:rPr>
        <w:t>Azure Portal</w:t>
      </w:r>
      <w:r>
        <w:t>.</w:t>
      </w:r>
    </w:p>
    <w:p>
      <w:pPr>
        <w:pStyle w:val="ListNumber"/>
      </w:pPr>
      <w:r>
        <w:t xml:space="preserve">Note the </w:t>
      </w:r>
      <w:r>
        <w:rPr>
          <w:b/>
        </w:rPr>
        <w:t>Key</w:t>
      </w:r>
      <w:r>
        <w:t xml:space="preserve"> and </w:t>
      </w:r>
      <w:r>
        <w:rPr>
          <w:b/>
        </w:rPr>
        <w:t>Region</w:t>
      </w:r>
      <w:r>
        <w:t xml:space="preserve"> (e.g., </w:t>
      </w:r>
      <w:r>
        <w:rPr>
          <w:rFonts w:ascii="Consolas" w:hAnsi="Consolas"/>
          <w:color w:val="404040"/>
          <w:sz w:val="18"/>
        </w:rPr>
        <w:t>eastasia</w:t>
      </w:r>
      <w:r>
        <w:t>).</w:t>
      </w:r>
    </w:p>
    <w:p>
      <w:pPr>
        <w:pStyle w:val="ListNumber"/>
      </w:pPr>
      <w:r>
        <w:t xml:space="preserve">Set via Firebase secrets: </w:t>
      </w:r>
      <w:r>
        <w:rPr>
          <w:rFonts w:ascii="Consolas" w:hAnsi="Consolas"/>
          <w:color w:val="404040"/>
          <w:sz w:val="18"/>
        </w:rPr>
        <w:t>AZURE_SPEECH_KEY</w:t>
      </w:r>
      <w:r>
        <w:t xml:space="preserve">, </w:t>
      </w:r>
      <w:r>
        <w:rPr>
          <w:rFonts w:ascii="Consolas" w:hAnsi="Consolas"/>
          <w:color w:val="404040"/>
          <w:sz w:val="18"/>
        </w:rPr>
        <w:t>AZURE_SPEECH_REGION</w:t>
      </w:r>
      <w:r>
        <w:t>.</w:t>
      </w:r>
    </w:p>
    <w:p>
      <w:pPr>
        <w:pStyle w:val="Heading3"/>
      </w:pPr>
      <w:r>
        <w:t>7.2 Azure Translator</w:t>
      </w:r>
    </w:p>
    <w:p>
      <w:pPr>
        <w:pStyle w:val="ListNumber"/>
      </w:pPr>
      <w:r>
        <w:t xml:space="preserve">Create a </w:t>
      </w:r>
      <w:r>
        <w:rPr>
          <w:b/>
        </w:rPr>
        <w:t>Translator</w:t>
      </w:r>
      <w:r>
        <w:t xml:space="preserve"> resource in Azure Portal.</w:t>
      </w:r>
    </w:p>
    <w:p>
      <w:pPr>
        <w:pStyle w:val="ListNumber"/>
      </w:pPr>
      <w:r>
        <w:t xml:space="preserve">Note the </w:t>
      </w:r>
      <w:r>
        <w:rPr>
          <w:b/>
        </w:rPr>
        <w:t>Key</w:t>
      </w:r>
      <w:r>
        <w:t xml:space="preserve"> and </w:t>
      </w:r>
      <w:r>
        <w:rPr>
          <w:b/>
        </w:rPr>
        <w:t>Region</w:t>
      </w:r>
      <w:r>
        <w:t>.</w:t>
      </w:r>
    </w:p>
    <w:p>
      <w:pPr>
        <w:pStyle w:val="ListNumber"/>
      </w:pPr>
      <w:r>
        <w:t xml:space="preserve">Set via Firebase secrets: </w:t>
      </w:r>
      <w:r>
        <w:rPr>
          <w:rFonts w:ascii="Consolas" w:hAnsi="Consolas"/>
          <w:color w:val="404040"/>
          <w:sz w:val="18"/>
        </w:rPr>
        <w:t>AZURE_TRANSLATOR_KEY</w:t>
      </w:r>
      <w:r>
        <w:t xml:space="preserve">, </w:t>
      </w:r>
      <w:r>
        <w:rPr>
          <w:rFonts w:ascii="Consolas" w:hAnsi="Consolas"/>
          <w:color w:val="404040"/>
          <w:sz w:val="18"/>
        </w:rPr>
        <w:t>AZURE_TRANSLATOR_REGION</w:t>
      </w:r>
      <w:r>
        <w:t>.</w:t>
      </w:r>
    </w:p>
    <w:p>
      <w:pPr>
        <w:pStyle w:val="Heading3"/>
      </w:pPr>
      <w:r>
        <w:t>7.3 Azure OpenAI</w:t>
      </w:r>
    </w:p>
    <w:p>
      <w:pPr>
        <w:pStyle w:val="ListNumber"/>
      </w:pPr>
      <w:r>
        <w:t xml:space="preserve">Create an </w:t>
      </w:r>
      <w:r>
        <w:rPr>
          <w:b/>
        </w:rPr>
        <w:t>Azure OpenAI</w:t>
      </w:r>
      <w:r>
        <w:t xml:space="preserve"> resource and deploy a model (e.g., GPT-4).</w:t>
      </w:r>
    </w:p>
    <w:p>
      <w:pPr>
        <w:pStyle w:val="ListNumber"/>
      </w:pPr>
      <w:r>
        <w:t xml:space="preserve">Note the </w:t>
      </w:r>
      <w:r>
        <w:rPr>
          <w:b/>
        </w:rPr>
        <w:t>Endpoint URL</w:t>
      </w:r>
      <w:r>
        <w:t xml:space="preserve">, </w:t>
      </w:r>
      <w:r>
        <w:rPr>
          <w:b/>
        </w:rPr>
        <w:t>API Version</w:t>
      </w:r>
      <w:r>
        <w:t xml:space="preserve">, and </w:t>
      </w:r>
      <w:r>
        <w:rPr>
          <w:b/>
        </w:rPr>
        <w:t>Key</w:t>
      </w:r>
      <w:r>
        <w:t>.</w:t>
      </w:r>
    </w:p>
    <w:p>
      <w:pPr>
        <w:pStyle w:val="ListNumber"/>
      </w:pPr>
      <w:r>
        <w:t xml:space="preserve">Set via Firebase secrets: </w:t>
      </w:r>
      <w:r>
        <w:rPr>
          <w:rFonts w:ascii="Consolas" w:hAnsi="Consolas"/>
          <w:color w:val="404040"/>
          <w:sz w:val="18"/>
        </w:rPr>
        <w:t>GENAI_BASE_URL</w:t>
      </w:r>
      <w:r>
        <w:t xml:space="preserve">, </w:t>
      </w:r>
      <w:r>
        <w:rPr>
          <w:rFonts w:ascii="Consolas" w:hAnsi="Consolas"/>
          <w:color w:val="404040"/>
          <w:sz w:val="18"/>
        </w:rPr>
        <w:t>GENAI_API_VERSION</w:t>
      </w:r>
      <w:r>
        <w:t xml:space="preserve">, </w:t>
      </w:r>
      <w:r>
        <w:rPr>
          <w:rFonts w:ascii="Consolas" w:hAnsi="Consolas"/>
          <w:color w:val="404040"/>
          <w:sz w:val="18"/>
        </w:rPr>
        <w:t>GENAI_API_KEY</w:t>
      </w:r>
      <w:r>
        <w:t>.</w:t>
      </w:r>
    </w:p>
    <w:p>
      <w:pPr>
        <w:pStyle w:val="Heading2"/>
      </w:pPr>
      <w:r>
        <w:t>8. Running the App</w:t>
      </w:r>
    </w:p>
    <w:p>
      <w:pPr>
        <w:pStyle w:val="Heading3"/>
      </w:pPr>
      <w:r>
        <w:t>On a Physical Device</w:t>
      </w:r>
    </w:p>
    <w:p>
      <w:pPr>
        <w:pStyle w:val="ListNumber"/>
      </w:pPr>
      <w:r>
        <w:t xml:space="preserve">Enable </w:t>
      </w:r>
      <w:r>
        <w:rPr>
          <w:b/>
        </w:rPr>
        <w:t>Developer Options</w:t>
      </w:r>
      <w:r>
        <w:t xml:space="preserve"> and </w:t>
      </w:r>
      <w:r>
        <w:rPr>
          <w:b/>
        </w:rPr>
        <w:t>USB Debugging</w:t>
      </w:r>
      <w:r>
        <w:t xml:space="preserve"> on your Android device.</w:t>
      </w:r>
    </w:p>
    <w:p>
      <w:pPr>
        <w:pStyle w:val="ListNumber"/>
      </w:pPr>
      <w:r>
        <w:t>Connect via USB.</w:t>
      </w:r>
    </w:p>
    <w:p>
      <w:pPr>
        <w:pStyle w:val="ListNumber"/>
      </w:pPr>
      <w:r>
        <w:t xml:space="preserve">In Android Studio, select the device and click </w:t>
      </w:r>
      <w:r>
        <w:rPr>
          <w:b/>
        </w:rPr>
        <w:t>Run</w:t>
      </w:r>
      <w:r>
        <w:t xml:space="preserve"> (or </w:t>
      </w:r>
      <w:r>
        <w:rPr>
          <w:rFonts w:ascii="Consolas" w:hAnsi="Consolas"/>
          <w:color w:val="404040"/>
          <w:sz w:val="18"/>
        </w:rPr>
        <w:t>Shift+F10</w:t>
      </w:r>
      <w:r>
        <w:t>).</w:t>
      </w:r>
    </w:p>
    <w:p>
      <w:pPr>
        <w:pStyle w:val="Heading3"/>
      </w:pPr>
      <w:r>
        <w:t>On an Emulator</w:t>
      </w:r>
    </w:p>
    <w:p>
      <w:pPr>
        <w:pStyle w:val="ListNumber"/>
      </w:pPr>
      <w:r>
        <w:t>In Android Studio → Device Manager → Create a virtual device.</w:t>
      </w:r>
    </w:p>
    <w:p>
      <w:pPr>
        <w:pStyle w:val="ListNumber"/>
      </w:pPr>
      <w:r>
        <w:t xml:space="preserve">Select a device profile (e.g., Pixel 6) with </w:t>
      </w:r>
      <w:r>
        <w:rPr>
          <w:b/>
        </w:rPr>
        <w:t>API 26+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pStyle w:val="Heading3"/>
      </w:pPr>
      <w:r>
        <w:t>First Launch</w:t>
      </w:r>
    </w:p>
    <w:p>
      <w:pPr>
        <w:pStyle w:val="ListBullet"/>
      </w:pPr>
      <w:r>
        <w:t>The app shows an onboarding screen on first launch.</w:t>
      </w:r>
    </w:p>
    <w:p>
      <w:pPr>
        <w:pStyle w:val="ListBullet"/>
      </w:pPr>
      <w:r>
        <w:t>Register an account with email/password.</w:t>
      </w:r>
    </w:p>
    <w:p>
      <w:pPr>
        <w:pStyle w:val="ListBullet"/>
      </w:pPr>
      <w:r>
        <w:t>Note: Registration may be disabled during development periods (controlled via backend).</w:t>
      </w:r>
    </w:p>
    <w:p>
      <w:pPr>
        <w:pStyle w:val="Heading2"/>
      </w:pPr>
      <w:r>
        <w:t>9. Running Tests</w:t>
      </w:r>
    </w:p>
    <w:p>
      <w:pPr>
        <w:pStyle w:val="Heading3"/>
      </w:pPr>
      <w:r>
        <w:t>Android Unit Tests</w:t>
      </w:r>
    </w:p>
    <w:p>
      <w:pPr>
        <w:ind w:left="432"/>
      </w:pPr>
      <w:r>
        <w:rPr>
          <w:rFonts w:ascii="Consolas" w:hAnsi="Consolas"/>
          <w:sz w:val="18"/>
        </w:rPr>
        <w:t># Run all unit tests (2,505 tests across 191 test files)</w:t>
        <w:br/>
        <w:t>./gradlew testDebugUnitTest</w:t>
        <w:br/>
        <w:br/>
        <w:t># Run a specific test class</w:t>
        <w:br/>
        <w:t>./gradlew testDebugUnitTest --tests "com.example.fyp.domain.learning.GenerationEligibilityTest"</w:t>
      </w:r>
    </w:p>
    <w:p>
      <w:pPr>
        <w:pStyle w:val="Heading3"/>
      </w:pPr>
      <w:r>
        <w:t>Backend Tests</w:t>
      </w:r>
    </w:p>
    <w:p>
      <w:pPr>
        <w:ind w:left="432"/>
      </w:pPr>
      <w:r>
        <w:rPr>
          <w:rFonts w:ascii="Consolas" w:hAnsi="Consolas"/>
          <w:sz w:val="18"/>
        </w:rPr>
        <w:t>cd fyp-backend/functions</w:t>
        <w:br/>
        <w:br/>
        <w:t># Run all tests (186 tests across 14 test files)</w:t>
        <w:br/>
        <w:t>npm test</w:t>
        <w:br/>
        <w:br/>
        <w:t># Run with coverage</w:t>
        <w:br/>
        <w:t>npm run test:coverage</w:t>
      </w:r>
    </w:p>
    <w:p>
      <w:pPr>
        <w:pStyle w:val="Heading3"/>
      </w:pPr>
      <w:r>
        <w:t>CI Pipeline</w:t>
      </w:r>
    </w:p>
    <w:p>
      <w:r>
        <w:t>The project includes GitHub Actions CI (</w:t>
      </w:r>
      <w:r>
        <w:rPr>
          <w:rFonts w:ascii="Consolas" w:hAnsi="Consolas"/>
          <w:color w:val="404040"/>
          <w:sz w:val="18"/>
        </w:rPr>
        <w:t>.github/workflows/ci.yml</w:t>
      </w:r>
      <w:r>
        <w:t>) that runs:</w:t>
      </w:r>
    </w:p>
    <w:p>
      <w:pPr>
        <w:pStyle w:val="ListBullet"/>
      </w:pPr>
      <w:r>
        <w:t>Android unit tests</w:t>
      </w:r>
    </w:p>
    <w:p>
      <w:pPr>
        <w:pStyle w:val="ListBullet"/>
      </w:pPr>
      <w:r>
        <w:t>Debug APK build</w:t>
      </w:r>
    </w:p>
    <w:p>
      <w:pPr>
        <w:pStyle w:val="ListBullet"/>
      </w:pPr>
      <w:r>
        <w:t>Backend lint, build, and Jest coverage (50% threshold)</w:t>
      </w:r>
    </w:p>
    <w:p>
      <w:pPr>
        <w:pStyle w:val="Heading2"/>
      </w:pPr>
      <w:r>
        <w:t>10. Database Information</w:t>
      </w:r>
    </w:p>
    <w:p>
      <w:r>
        <w:t xml:space="preserve">This project uses </w:t>
      </w:r>
      <w:r>
        <w:rPr>
          <w:b/>
        </w:rPr>
        <w:t>Firebase Firestore</w:t>
      </w:r>
      <w:r>
        <w:t xml:space="preserve"> — a cloud-hosted NoSQL document database. There is </w:t>
      </w:r>
      <w:r>
        <w:rPr>
          <w:b/>
        </w:rPr>
        <w:t>no local database file</w:t>
      </w:r>
      <w:r>
        <w:t xml:space="preserve"> to install or configure separately.</w:t>
      </w:r>
    </w:p>
    <w:p>
      <w:pPr>
        <w:pStyle w:val="Heading3"/>
      </w:pPr>
      <w:r>
        <w:t>Key Points:</w:t>
      </w:r>
    </w:p>
    <w:p>
      <w:pPr>
        <w:pStyle w:val="ListBullet"/>
      </w:pPr>
      <w:r>
        <w:rPr>
          <w:b/>
        </w:rPr>
        <w:t>No database dump is required for submission.</w:t>
      </w:r>
      <w:r>
        <w:t xml:space="preserve"> The database is created automatically when the Firebase project is set up and the app writes its first data.</w:t>
      </w:r>
    </w:p>
    <w:p>
      <w:pPr>
        <w:pStyle w:val="ListBullet"/>
      </w:pPr>
      <w:r>
        <w:rPr>
          <w:b/>
        </w:rPr>
        <w:t>Database schema</w:t>
      </w:r>
      <w:r>
        <w:t xml:space="preserve"> is defined implicitly by the application code and enforced by Firestore security rules (</w:t>
      </w:r>
      <w:r>
        <w:rPr>
          <w:rFonts w:ascii="Consolas" w:hAnsi="Consolas"/>
          <w:color w:val="404040"/>
          <w:sz w:val="18"/>
        </w:rPr>
        <w:t>fyp-backend/firestore.rules</w:t>
      </w:r>
      <w:r>
        <w:t>).</w:t>
      </w:r>
    </w:p>
    <w:p>
      <w:pPr>
        <w:pStyle w:val="ListBullet"/>
      </w:pPr>
      <w:r>
        <w:rPr>
          <w:b/>
        </w:rPr>
        <w:t>Indexes</w:t>
      </w:r>
      <w:r>
        <w:t xml:space="preserve"> are defined in </w:t>
      </w:r>
      <w:r>
        <w:rPr>
          <w:rFonts w:ascii="Consolas" w:hAnsi="Consolas"/>
          <w:color w:val="404040"/>
          <w:sz w:val="18"/>
        </w:rPr>
        <w:t>fyp-backend/firestore.indexes.json</w:t>
      </w:r>
      <w:r>
        <w:t xml:space="preserve"> and deployed via Firebase CLI.</w:t>
      </w:r>
    </w:p>
    <w:p>
      <w:pPr>
        <w:pStyle w:val="ListBullet"/>
      </w:pPr>
      <w:r>
        <w:rPr>
          <w:b/>
        </w:rPr>
        <w:t>Security rules</w:t>
      </w:r>
      <w:r>
        <w:t xml:space="preserve"> enforce authentication, ownership, type validation, rate limits, and block-system constraints.</w:t>
      </w:r>
    </w:p>
    <w:p>
      <w:pPr>
        <w:pStyle w:val="Heading3"/>
      </w:pPr>
      <w:r>
        <w:t>Firestore Collections Structure: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`users/{uid}/history`</w:t>
            </w:r>
          </w:p>
        </w:tc>
        <w:tc>
          <w:tcPr>
            <w:tcW w:type="dxa" w:w="4320"/>
          </w:tcPr>
          <w:p>
            <w:r>
              <w:t>Translation records</w:t>
            </w:r>
          </w:p>
        </w:tc>
      </w:tr>
      <w:tr>
        <w:tc>
          <w:tcPr>
            <w:tcW w:type="dxa" w:w="4320"/>
          </w:tcPr>
          <w:p>
            <w:r>
              <w:t>`users/{uid}/sessions`</w:t>
            </w:r>
          </w:p>
        </w:tc>
        <w:tc>
          <w:tcPr>
            <w:tcW w:type="dxa" w:w="4320"/>
          </w:tcPr>
          <w:p>
            <w:r>
              <w:t>Continuous conversation sessions</w:t>
            </w:r>
          </w:p>
        </w:tc>
      </w:tr>
      <w:tr>
        <w:tc>
          <w:tcPr>
            <w:tcW w:type="dxa" w:w="4320"/>
          </w:tcPr>
          <w:p>
            <w:r>
              <w:t>`users/{uid}/profile/settings`</w:t>
            </w:r>
          </w:p>
        </w:tc>
        <w:tc>
          <w:tcPr>
            <w:tcW w:type="dxa" w:w="4320"/>
          </w:tcPr>
          <w:p>
            <w:r>
              <w:t>User preferences</w:t>
            </w:r>
          </w:p>
        </w:tc>
      </w:tr>
      <w:tr>
        <w:tc>
          <w:tcPr>
            <w:tcW w:type="dxa" w:w="4320"/>
          </w:tcPr>
          <w:p>
            <w:r>
              <w:t>`users/{uid}/profile/public`</w:t>
            </w:r>
          </w:p>
        </w:tc>
        <w:tc>
          <w:tcPr>
            <w:tcW w:type="dxa" w:w="4320"/>
          </w:tcPr>
          <w:p>
            <w:r>
              <w:t>Public profile (username)</w:t>
            </w:r>
          </w:p>
        </w:tc>
      </w:tr>
      <w:tr>
        <w:tc>
          <w:tcPr>
            <w:tcW w:type="dxa" w:w="4320"/>
          </w:tcPr>
          <w:p>
            <w:r>
              <w:t>`users/{uid}/learning_sheets/{pair}`</w:t>
            </w:r>
          </w:p>
        </w:tc>
        <w:tc>
          <w:tcPr>
            <w:tcW w:type="dxa" w:w="4320"/>
          </w:tcPr>
          <w:p>
            <w:r>
              <w:t>AI-generated learning content</w:t>
            </w:r>
          </w:p>
        </w:tc>
      </w:tr>
      <w:tr>
        <w:tc>
          <w:tcPr>
            <w:tcW w:type="dxa" w:w="4320"/>
          </w:tcPr>
          <w:p>
            <w:r>
              <w:t>`users/{uid}/quiz_attempts/{id}`</w:t>
            </w:r>
          </w:p>
        </w:tc>
        <w:tc>
          <w:tcPr>
            <w:tcW w:type="dxa" w:w="4320"/>
          </w:tcPr>
          <w:p>
            <w:r>
              <w:t>Quiz attempts and scores</w:t>
            </w:r>
          </w:p>
        </w:tc>
      </w:tr>
      <w:tr>
        <w:tc>
          <w:tcPr>
            <w:tcW w:type="dxa" w:w="4320"/>
          </w:tcPr>
          <w:p>
            <w:r>
              <w:t>`users/{uid}/generated_quizzes/{pair}`</w:t>
            </w:r>
          </w:p>
        </w:tc>
        <w:tc>
          <w:tcPr>
            <w:tcW w:type="dxa" w:w="4320"/>
          </w:tcPr>
          <w:p>
            <w:r>
              <w:t>Cached quiz questions</w:t>
            </w:r>
          </w:p>
        </w:tc>
      </w:tr>
      <w:tr>
        <w:tc>
          <w:tcPr>
            <w:tcW w:type="dxa" w:w="4320"/>
          </w:tcPr>
          <w:p>
            <w:r>
              <w:t>`users/{uid}/user_stats/coins`</w:t>
            </w:r>
          </w:p>
        </w:tc>
        <w:tc>
          <w:tcPr>
            <w:tcW w:type="dxa" w:w="4320"/>
          </w:tcPr>
          <w:p>
            <w:r>
              <w:t>Coin balance</w:t>
            </w:r>
          </w:p>
        </w:tc>
      </w:tr>
      <w:tr>
        <w:tc>
          <w:tcPr>
            <w:tcW w:type="dxa" w:w="4320"/>
          </w:tcPr>
          <w:p>
            <w:r>
              <w:t>`users/{uid}/favorites/{id}`</w:t>
            </w:r>
          </w:p>
        </w:tc>
        <w:tc>
          <w:tcPr>
            <w:tcW w:type="dxa" w:w="4320"/>
          </w:tcPr>
          <w:p>
            <w:r>
              <w:t>Bookmarked translations</w:t>
            </w:r>
          </w:p>
        </w:tc>
      </w:tr>
      <w:tr>
        <w:tc>
          <w:tcPr>
            <w:tcW w:type="dxa" w:w="4320"/>
          </w:tcPr>
          <w:p>
            <w:r>
              <w:t>`users/{uid}/word_banks/{pair}`</w:t>
            </w:r>
          </w:p>
        </w:tc>
        <w:tc>
          <w:tcPr>
            <w:tcW w:type="dxa" w:w="4320"/>
          </w:tcPr>
          <w:p>
            <w:r>
              <w:t>Generated vocabulary</w:t>
            </w:r>
          </w:p>
        </w:tc>
      </w:tr>
      <w:tr>
        <w:tc>
          <w:tcPr>
            <w:tcW w:type="dxa" w:w="4320"/>
          </w:tcPr>
          <w:p>
            <w:r>
              <w:t>`users/{uid}/custom_words/{id}`</w:t>
            </w:r>
          </w:p>
        </w:tc>
        <w:tc>
          <w:tcPr>
            <w:tcW w:type="dxa" w:w="4320"/>
          </w:tcPr>
          <w:p>
            <w:r>
              <w:t>User-defined vocabulary</w:t>
            </w:r>
          </w:p>
        </w:tc>
      </w:tr>
      <w:tr>
        <w:tc>
          <w:tcPr>
            <w:tcW w:type="dxa" w:w="4320"/>
          </w:tcPr>
          <w:p>
            <w:r>
              <w:t>`users/{uid}/friends/{friendUid}`</w:t>
            </w:r>
          </w:p>
        </w:tc>
        <w:tc>
          <w:tcPr>
            <w:tcW w:type="dxa" w:w="4320"/>
          </w:tcPr>
          <w:p>
            <w:r>
              <w:t>Friend relationships</w:t>
            </w:r>
          </w:p>
        </w:tc>
      </w:tr>
      <w:tr>
        <w:tc>
          <w:tcPr>
            <w:tcW w:type="dxa" w:w="4320"/>
          </w:tcPr>
          <w:p>
            <w:r>
              <w:t>`users/{uid}/shared_inbox/{id}`</w:t>
            </w:r>
          </w:p>
        </w:tc>
        <w:tc>
          <w:tcPr>
            <w:tcW w:type="dxa" w:w="4320"/>
          </w:tcPr>
          <w:p>
            <w:r>
              <w:t>Shared items from friends</w:t>
            </w:r>
          </w:p>
        </w:tc>
      </w:tr>
      <w:tr>
        <w:tc>
          <w:tcPr>
            <w:tcW w:type="dxa" w:w="4320"/>
          </w:tcPr>
          <w:p>
            <w:r>
              <w:t>`usernames/{username}`</w:t>
            </w:r>
          </w:p>
        </w:tc>
        <w:tc>
          <w:tcPr>
            <w:tcW w:type="dxa" w:w="4320"/>
          </w:tcPr>
          <w:p>
            <w:r>
              <w:t>Username registry</w:t>
            </w:r>
          </w:p>
        </w:tc>
      </w:tr>
      <w:tr>
        <w:tc>
          <w:tcPr>
            <w:tcW w:type="dxa" w:w="4320"/>
          </w:tcPr>
          <w:p>
            <w:r>
              <w:t>`user_search/{uid}`</w:t>
            </w:r>
          </w:p>
        </w:tc>
        <w:tc>
          <w:tcPr>
            <w:tcW w:type="dxa" w:w="4320"/>
          </w:tcPr>
          <w:p>
            <w:r>
              <w:t>Searchable user index</w:t>
            </w:r>
          </w:p>
        </w:tc>
      </w:tr>
      <w:tr>
        <w:tc>
          <w:tcPr>
            <w:tcW w:type="dxa" w:w="4320"/>
          </w:tcPr>
          <w:p>
            <w:r>
              <w:t>`friend_requests/{id}`</w:t>
            </w:r>
          </w:p>
        </w:tc>
        <w:tc>
          <w:tcPr>
            <w:tcW w:type="dxa" w:w="4320"/>
          </w:tcPr>
          <w:p>
            <w:r>
              <w:t>Friend request records</w:t>
            </w:r>
          </w:p>
        </w:tc>
      </w:tr>
      <w:tr>
        <w:tc>
          <w:tcPr>
            <w:tcW w:type="dxa" w:w="4320"/>
          </w:tcPr>
          <w:p>
            <w:r>
              <w:t>`chats/{chatId}/messages/{id}`</w:t>
            </w:r>
          </w:p>
        </w:tc>
        <w:tc>
          <w:tcPr>
            <w:tcW w:type="dxa" w:w="4320"/>
          </w:tcPr>
          <w:p>
            <w:r>
              <w:t>Chat messages</w:t>
            </w:r>
          </w:p>
        </w:tc>
      </w:tr>
      <w:tr>
        <w:tc>
          <w:tcPr>
            <w:tcW w:type="dxa" w:w="4320"/>
          </w:tcPr>
          <w:p>
            <w:r>
              <w:t>`rate_limits/{id}`</w:t>
            </w:r>
          </w:p>
        </w:tc>
        <w:tc>
          <w:tcPr>
            <w:tcW w:type="dxa" w:w="4320"/>
          </w:tcPr>
          <w:p>
            <w:r>
              <w:t>Server-side rate limiting</w:t>
            </w:r>
          </w:p>
        </w:tc>
      </w:tr>
      <w:tr>
        <w:tc>
          <w:tcPr>
            <w:tcW w:type="dxa" w:w="4320"/>
          </w:tcPr>
          <w:p>
            <w:r>
              <w:t>`feedback/{id}`</w:t>
            </w:r>
          </w:p>
        </w:tc>
        <w:tc>
          <w:tcPr>
            <w:tcW w:type="dxa" w:w="4320"/>
          </w:tcPr>
          <w:p>
            <w:r>
              <w:t>User feedback submissions</w:t>
            </w:r>
          </w:p>
        </w:tc>
      </w:tr>
    </w:tbl>
    <w:p>
      <w:pPr>
        <w:pStyle w:val="Heading2"/>
      </w:pPr>
      <w:r>
        <w:t>11.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Gradle sync fails</w:t>
            </w:r>
          </w:p>
        </w:tc>
        <w:tc>
          <w:tcPr>
            <w:tcW w:type="dxa" w:w="4320"/>
          </w:tcPr>
          <w:p>
            <w:r>
              <w:t>Ensure JDK 11+ is configured in Android Studio. File → Settings → Build → Gradle → Gradle JDK.</w:t>
            </w:r>
          </w:p>
        </w:tc>
      </w:tr>
      <w:tr>
        <w:tc>
          <w:tcPr>
            <w:tcW w:type="dxa" w:w="4320"/>
          </w:tcPr>
          <w:p>
            <w:r>
              <w:t>Cloud Functions deploy fails</w:t>
            </w:r>
          </w:p>
        </w:tc>
        <w:tc>
          <w:tcPr>
            <w:tcW w:type="dxa" w:w="4320"/>
          </w:tcPr>
          <w:p>
            <w:r>
              <w:t>Ensure you are on the Blaze plan. Run `firebase login` and `firebase use &lt;project-id&gt;`.</w:t>
            </w:r>
          </w:p>
        </w:tc>
      </w:tr>
      <w:tr>
        <w:tc>
          <w:tcPr>
            <w:tcW w:type="dxa" w:w="4320"/>
          </w:tcPr>
          <w:p>
            <w:r>
              <w:t>Azure API errors</w:t>
            </w:r>
          </w:p>
        </w:tc>
        <w:tc>
          <w:tcPr>
            <w:tcW w:type="dxa" w:w="4320"/>
          </w:tcPr>
          <w:p>
            <w:r>
              <w:t>Verify secrets are set correctly: `firebase functions:secrets:access AZURE_SPEECH_KEY`.</w:t>
            </w:r>
          </w:p>
        </w:tc>
      </w:tr>
      <w:tr>
        <w:tc>
          <w:tcPr>
            <w:tcW w:type="dxa" w:w="4320"/>
          </w:tcPr>
          <w:p>
            <w:r>
              <w:t>App crashes on launch</w:t>
            </w:r>
          </w:p>
        </w:tc>
        <w:tc>
          <w:tcPr>
            <w:tcW w:type="dxa" w:w="4320"/>
          </w:tcPr>
          <w:p>
            <w:r>
              <w:t>Check Logcat for missing Firebase configuration. Ensure your Firebase project is set up correctly.</w:t>
            </w:r>
          </w:p>
        </w:tc>
      </w:tr>
      <w:tr>
        <w:tc>
          <w:tcPr>
            <w:tcW w:type="dxa" w:w="4320"/>
          </w:tcPr>
          <w:p>
            <w:r>
              <w:t>Tests fail</w:t>
            </w:r>
          </w:p>
        </w:tc>
        <w:tc>
          <w:tcPr>
            <w:tcW w:type="dxa" w:w="4320"/>
          </w:tcPr>
          <w:p>
            <w:r>
              <w:t>Run `./gradlew clean` then retry. Ensure no stale build artifacts.</w:t>
            </w:r>
          </w:p>
        </w:tc>
      </w:tr>
      <w:tr>
        <w:tc>
          <w:tcPr>
            <w:tcW w:type="dxa" w:w="4320"/>
          </w:tcPr>
          <w:p>
            <w:r>
              <w:t>Node.js version mismatch</w:t>
            </w:r>
          </w:p>
        </w:tc>
        <w:tc>
          <w:tcPr>
            <w:tcW w:type="dxa" w:w="4320"/>
          </w:tcPr>
          <w:p>
            <w:r>
              <w:t>The backend requires Node.js 24. Use `nvm` or `fnm` to manage versions.</w:t>
            </w:r>
          </w:p>
        </w:tc>
      </w:tr>
    </w:tbl>
    <w:p>
      <w:r>
        <w:rPr>
          <w:i/>
        </w:rPr>
        <w:t>Generated: April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